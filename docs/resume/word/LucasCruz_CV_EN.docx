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b/>
          <w:i w:val="0"/>
          <w:sz w:val="36"/>
        </w:rPr>
        <w:t>LUCAS FELIPE CRUZ</w:t>
      </w:r>
    </w:p>
    <w:p>
      <w:pPr>
        <w:spacing w:after="40" w:before="0"/>
        <w:jc w:val="center"/>
      </w:pPr>
      <w:r>
        <w:rPr>
          <w:b/>
          <w:i w:val="0"/>
          <w:sz w:val="22"/>
        </w:rPr>
        <w:t>AI Engineer / Senior Data Engineer</w:t>
      </w:r>
    </w:p>
    <w:p>
      <w:pPr>
        <w:spacing w:after="0" w:before="0"/>
        <w:jc w:val="center"/>
      </w:pPr>
      <w:r>
        <w:rPr>
          <w:b w:val="0"/>
          <w:i w:val="0"/>
        </w:rPr>
        <w:t>dev.lucascruz@gmail.com · linkedin.com/in/lucas-cruz · devzurc.github.io/portfolio</w:t>
      </w:r>
    </w:p>
    <w:p>
      <w:pPr>
        <w:spacing w:after="0" w:before="0"/>
        <w:jc w:val="center"/>
      </w:pPr>
      <w:r>
        <w:rPr>
          <w:b w:val="0"/>
          <w:i w:val="0"/>
        </w:rPr>
        <w:t>Curitiba, Paraná, Brazil · Brazilian citizen · Available immediately</w:t>
      </w:r>
    </w:p>
    <w:p>
      <w:pPr>
        <w:spacing w:after="40" w:before="140"/>
        <w:pBdr>
          <w:bottom w:val="single" w:sz="6" w:space="1" w:color="444444"/>
        </w:pBdr>
      </w:pPr>
      <w:r>
        <w:rPr>
          <w:b/>
          <w:i w:val="0"/>
          <w:sz w:val="21"/>
        </w:rPr>
        <w:t>PROFESSIONAL SUMMARY</w:t>
      </w:r>
    </w:p>
    <w:p>
      <w:pPr>
        <w:spacing w:after="0" w:before="0"/>
      </w:pPr>
      <w:r>
        <w:rPr>
          <w:b w:val="0"/>
          <w:i w:val="0"/>
        </w:rPr>
        <w:t>AI engineer and senior data engineer with ~5 years in data engineering and earlier experience as a data analyst, working across frontend, full-stack, backend and AI automation. At a software company, I designed and built an auto-parts pricing and stock data platform (async Python, n8n, Azure) and built frontend and full-stack features for a multi-model generative AI chat platform (React, TypeScript, Tailwind). Before that, I built Python/SQL pipelines, Airflow-orchestrated ETL, data warehouses and AWS lakehouses (Medallion, Delta Lake, Trino) for IoT, fintech and agribusiness, with data governed under LGPD/GDPR. Personal projects include a multi-tenant CRM with AI reply suggestions (FastAPI, Next.js, PostgreSQL), a local-first lakehouse (Prefect, dbt Core, DuckDB), and a RAG project with pgvector that is still in progress and not yet in production. English: IELTS B2 (2025), self-assessed close to C1.</w:t>
      </w:r>
    </w:p>
    <w:p>
      <w:pPr>
        <w:spacing w:after="40" w:before="140"/>
        <w:pBdr>
          <w:bottom w:val="single" w:sz="6" w:space="1" w:color="444444"/>
        </w:pBdr>
      </w:pPr>
      <w:r>
        <w:rPr>
          <w:b/>
          <w:i w:val="0"/>
          <w:sz w:val="21"/>
        </w:rPr>
        <w:t>TECHNICAL SKILLS</w:t>
      </w:r>
    </w:p>
    <w:p>
      <w:pPr>
        <w:tabs>
          <w:tab w:pos="2608" w:val="left"/>
        </w:tabs>
        <w:spacing w:after="20"/>
        <w:ind w:left="2608" w:hanging="2608"/>
      </w:pPr>
      <w:r>
        <w:rPr>
          <w:b/>
        </w:rPr>
        <w:t>Data for AI &amp; LLM apps</w:t>
      </w:r>
      <w:r>
        <w:tab/>
        <w:t>LLM integration (Claude, Google AI Studio), AI automation, AI coding agents, conversational data querying, n8n, prompt design, chatbots, Meta Cloud API</w:t>
      </w:r>
    </w:p>
    <w:p>
      <w:pPr>
        <w:tabs>
          <w:tab w:pos="2608" w:val="left"/>
        </w:tabs>
        <w:spacing w:after="20"/>
        <w:ind w:left="2608" w:hanging="2608"/>
      </w:pPr>
      <w:r>
        <w:rPr>
          <w:b/>
        </w:rPr>
        <w:t>Data engineering</w:t>
      </w:r>
      <w:r>
        <w:tab/>
        <w:t>Python, SQL, Pandas, Apache Spark (PySpark), Airflow, ETL/ELT, dimensional modelling, Delta Lake, Parquet, Trino, REST API ingestion, JSON Schema contracts, webhooks, Playwright, web scraping</w:t>
      </w:r>
    </w:p>
    <w:p>
      <w:pPr>
        <w:tabs>
          <w:tab w:pos="2608" w:val="left"/>
        </w:tabs>
        <w:spacing w:after="20"/>
        <w:ind w:left="2608" w:hanging="2608"/>
      </w:pPr>
      <w:r>
        <w:rPr>
          <w:b/>
        </w:rPr>
        <w:t>Frontend &amp; full-stack</w:t>
      </w:r>
      <w:r>
        <w:tab/>
        <w:t>React 18, TypeScript, Vite, Tailwind CSS, Figma for UI, Next.js, NestJS, FastAPI</w:t>
      </w:r>
    </w:p>
    <w:p>
      <w:pPr>
        <w:tabs>
          <w:tab w:pos="2608" w:val="left"/>
        </w:tabs>
        <w:spacing w:after="20"/>
        <w:ind w:left="2608" w:hanging="2608"/>
      </w:pPr>
      <w:r>
        <w:rPr>
          <w:b/>
        </w:rPr>
        <w:t>Cloud &amp; delivery</w:t>
      </w:r>
      <w:r>
        <w:tab/>
        <w:t>AWS, Azure, GCP, OCI, Docker, Azure Container Apps, Azure App Service, Bicep, Celery, Redis Streams, n8n, Git, GitHub Actions CI/CD</w:t>
      </w:r>
    </w:p>
    <w:p>
      <w:pPr>
        <w:tabs>
          <w:tab w:pos="2608" w:val="left"/>
        </w:tabs>
        <w:spacing w:after="20"/>
        <w:ind w:left="2608" w:hanging="2608"/>
      </w:pPr>
      <w:r>
        <w:rPr>
          <w:b/>
        </w:rPr>
        <w:t>Databases &amp; BI</w:t>
      </w:r>
      <w:r>
        <w:tab/>
        <w:t>PostgreSQL, SQL Server, Oracle Autonomous Database, Power BI, Qlik Sense, Apache Superset</w:t>
      </w:r>
    </w:p>
    <w:p>
      <w:pPr>
        <w:tabs>
          <w:tab w:pos="2608" w:val="left"/>
        </w:tabs>
        <w:spacing w:after="20"/>
        <w:ind w:left="2608" w:hanging="2608"/>
      </w:pPr>
      <w:r>
        <w:rPr>
          <w:b/>
        </w:rPr>
        <w:t>Governance</w:t>
      </w:r>
      <w:r>
        <w:tab/>
        <w:t>LGPD/GDPR, RBAC, data privacy</w:t>
      </w:r>
    </w:p>
    <w:p>
      <w:pPr>
        <w:tabs>
          <w:tab w:pos="2608" w:val="left"/>
        </w:tabs>
        <w:spacing w:after="20"/>
        <w:ind w:left="2608" w:hanging="2608"/>
      </w:pPr>
      <w:r>
        <w:rPr>
          <w:b/>
        </w:rPr>
        <w:t>Labs (personal projects, not production)</w:t>
      </w:r>
      <w:r>
        <w:tab/>
        <w:t>dbt Core, Prefect, DuckDB, Snowflake, pgvector/RAG (in progress)</w:t>
      </w:r>
    </w:p>
    <w:p>
      <w:pPr>
        <w:tabs>
          <w:tab w:pos="2608" w:val="left"/>
        </w:tabs>
        <w:spacing w:after="20"/>
        <w:ind w:left="2608" w:hanging="2608"/>
      </w:pPr>
      <w:r>
        <w:rPr>
          <w:b/>
        </w:rPr>
        <w:t>Languages</w:t>
      </w:r>
      <w:r>
        <w:tab/>
        <w:t>Portuguese (Native) · English (IELTS B2, 2025; self-assessed close to C1) · Spanish (B1 – Intermediate)</w:t>
      </w:r>
    </w:p>
    <w:p>
      <w:pPr>
        <w:spacing w:after="40" w:before="140"/>
        <w:pBdr>
          <w:bottom w:val="single" w:sz="6" w:space="1" w:color="444444"/>
        </w:pBdr>
      </w:pPr>
      <w:r>
        <w:rPr>
          <w:b/>
          <w:i w:val="0"/>
          <w:sz w:val="21"/>
        </w:rPr>
        <w:t>WORK EXPERIENCE</w:t>
      </w:r>
    </w:p>
    <w:p>
      <w:pPr>
        <w:tabs>
          <w:tab w:pos="9978" w:val="right"/>
        </w:tabs>
        <w:spacing w:before="80"/>
      </w:pPr>
      <w:r>
        <w:rPr>
          <w:b/>
        </w:rPr>
        <w:t>Generative AI Engineer (Data for AI &amp; Full-Stack Engineering) — Software company (name on request) | Curitiba, PR (Hybrid, Contract)</w:t>
      </w:r>
      <w:r>
        <w:rPr>
          <w:b/>
        </w:rPr>
        <w:tab/>
        <w:t>Feb 2026 – Present</w:t>
      </w:r>
    </w:p>
    <w:p>
      <w:pPr>
        <w:pStyle w:val="ListBullet"/>
        <w:spacing w:after="20"/>
        <w:ind w:left="340"/>
      </w:pPr>
      <w:r>
        <w:t>Designed and built, largely on my own, an auto-parts pricing and stock data platform that takes SKU requests from chat, email, schedules and spreadsheets, and runs web scraping and internal stock lookups in parallel.</w:t>
      </w:r>
    </w:p>
    <w:p>
      <w:pPr>
        <w:pStyle w:val="ListBullet"/>
        <w:spacing w:after="20"/>
        <w:ind w:left="340"/>
      </w:pPr>
      <w:r>
        <w:t>Built async Python services (FastAPI, Celery, Redis Streams, Playwright) with caching, JSON Schema contracts and webhook callbacks, orchestrated with n8n.</w:t>
      </w:r>
    </w:p>
    <w:p>
      <w:pPr>
        <w:pStyle w:val="ListBullet"/>
        <w:spacing w:after="20"/>
        <w:ind w:left="340"/>
      </w:pPr>
      <w:r>
        <w:t>Deployed separate dev and prod environments on Azure with Bicep IaC, containers and GitHub Actions CI/CD, including health checks, outage safeguards, quotas and access control.</w:t>
      </w:r>
    </w:p>
    <w:p>
      <w:pPr>
        <w:pStyle w:val="ListBullet"/>
        <w:spacing w:after="20"/>
        <w:ind w:left="340"/>
      </w:pPr>
      <w:r>
        <w:t>Delivered automated reports in spreadsheets and dashboards with clear result statuses and Telegram/email notifications, using AI coding agents throughout the process.</w:t>
      </w:r>
    </w:p>
    <w:p>
      <w:pPr>
        <w:pStyle w:val="ListBullet"/>
        <w:spacing w:after="20"/>
        <w:ind w:left="340"/>
      </w:pPr>
      <w:r>
        <w:t>Built a full-stack web workspace for the pricing platform: a React + TypeScript + Vite + Tailwind frontend with chat-based SKU queries, results tables and an executive analytics dashboard (KPIs, catalogue, site coverage, SKU benchmarking), tested with Vitest.</w:t>
      </w:r>
    </w:p>
    <w:p>
      <w:pPr>
        <w:pStyle w:val="ListBullet"/>
        <w:spacing w:after="20"/>
        <w:ind w:left="340"/>
      </w:pPr>
      <w:r>
        <w:t>Designed the FastAPI/Postgres backend behind it: authentication, per-tenant data isolation, an append-only audit log and a two-stage data pipeline (raw to curated) that turns scraping and stock results into certified metrics.</w:t>
      </w:r>
    </w:p>
    <w:p>
      <w:pPr>
        <w:pStyle w:val="ListBullet"/>
        <w:spacing w:after="20"/>
        <w:ind w:left="340"/>
      </w:pPr>
      <w:r>
        <w:t>Built frontend and full-stack features for a multi-model generative AI chat platform with React 18, TypeScript, Vite and Tailwind CSS: ~17 screens designed in Figma and ~6 chat-input features (image generation, deep research, artifacts, file attachments, audio input), with 12 PRs merged in ~4 weeks as an implementer, under tech lead review.</w:t>
      </w:r>
    </w:p>
    <w:p>
      <w:pPr>
        <w:pStyle w:val="ListBullet"/>
        <w:spacing w:after="20"/>
        <w:ind w:left="340"/>
      </w:pPr>
      <w:r>
        <w:t>Delivered through tracked Jira tasks, conventional commits, QA and visual regression evidence and review-gated merges, with GitHub Actions CI/CD on Azure App Service.</w:t>
      </w:r>
    </w:p>
    <w:p>
      <w:pPr>
        <w:tabs>
          <w:tab w:pos="9978" w:val="right"/>
        </w:tabs>
        <w:spacing w:before="80"/>
      </w:pPr>
      <w:r>
        <w:rPr>
          <w:b/>
        </w:rPr>
        <w:t>Career break — English immersion &amp; tech upskilling | London, England</w:t>
      </w:r>
      <w:r>
        <w:rPr>
          <w:b/>
        </w:rPr>
        <w:tab/>
        <w:t>Oct 2024 – Oct 2025</w:t>
      </w:r>
    </w:p>
    <w:p>
      <w:pPr>
        <w:pStyle w:val="ListBullet"/>
        <w:spacing w:after="20"/>
        <w:ind w:left="340"/>
      </w:pPr>
      <w:r>
        <w:t>English immersion in London (daily immersion, IELTS B2) and technology courses, including IBM Introduction to Data Engineering, while learning about tech in the European business context.</w:t>
      </w:r>
    </w:p>
    <w:p>
      <w:pPr>
        <w:tabs>
          <w:tab w:pos="9978" w:val="right"/>
        </w:tabs>
        <w:spacing w:before="80"/>
      </w:pPr>
      <w:r>
        <w:rPr>
          <w:b/>
        </w:rPr>
        <w:t>Data Engineer — Spacecom Monitoramento | Curitiba, PR (On-site)</w:t>
      </w:r>
      <w:r>
        <w:rPr>
          <w:b/>
        </w:rPr>
        <w:tab/>
        <w:t>Apr 2023 – Jul 2024</w:t>
      </w:r>
    </w:p>
    <w:p>
      <w:pPr>
        <w:pStyle w:val="ListBullet"/>
        <w:spacing w:after="20"/>
        <w:ind w:left="340"/>
      </w:pPr>
      <w:r>
        <w:t>Designed and maintained a Big Data Lakehouse on AWS S3 with Medallion Architecture (Bronze/Silver/Gold) using Delta Lake, Parquet, PySpark and Trino, supporting analytics and reporting workloads.</w:t>
      </w:r>
    </w:p>
    <w:p>
      <w:pPr>
        <w:pStyle w:val="ListBullet"/>
        <w:spacing w:after="20"/>
        <w:ind w:left="340"/>
      </w:pPr>
      <w:r>
        <w:t>Supported a large-scale IoT platform processing data from 95,000+ devices, with hundreds of millions of records per day at high availability.</w:t>
      </w:r>
    </w:p>
    <w:p>
      <w:pPr>
        <w:pStyle w:val="ListBullet"/>
        <w:spacing w:after="20"/>
        <w:ind w:left="340"/>
      </w:pPr>
      <w:r>
        <w:t>Managed electronic security tag (RFID/NFC) data for judicial systems, applying privacy controls, access governance and secure handling of sensitive data in line with LGPD/GDPR.</w:t>
      </w:r>
    </w:p>
    <w:p>
      <w:pPr>
        <w:pStyle w:val="ListBullet"/>
        <w:spacing w:after="20"/>
        <w:ind w:left="340"/>
      </w:pPr>
      <w:r>
        <w:t>Orchestrated and optimised ETL pipelines with Apache Airflow, reducing failures by ~30%; deployed services with Docker on AWS EC2, cutting deployment issues by ~25%.</w:t>
      </w:r>
    </w:p>
    <w:p>
      <w:pPr>
        <w:pStyle w:val="ListBullet"/>
        <w:spacing w:after="20"/>
        <w:ind w:left="340"/>
      </w:pPr>
      <w:r>
        <w:t>Found and fixed inconsistent pipeline steps, improving data accuracy by ~40%; delivered datasets consumed by Qlik Sense and Apache Superset dashboards.</w:t>
      </w:r>
    </w:p>
    <w:p>
      <w:pPr>
        <w:tabs>
          <w:tab w:pos="9978" w:val="right"/>
        </w:tabs>
        <w:spacing w:before="80"/>
      </w:pPr>
      <w:r>
        <w:rPr>
          <w:b/>
        </w:rPr>
        <w:t>Data Engineering Consultant — wDiscover | Curitiba, PR (Remote)</w:t>
      </w:r>
      <w:r>
        <w:rPr>
          <w:b/>
        </w:rPr>
        <w:tab/>
        <w:t>Jun 2022 – May 2024</w:t>
      </w:r>
    </w:p>
    <w:p>
      <w:pPr>
        <w:pStyle w:val="ListBullet"/>
        <w:spacing w:after="20"/>
        <w:ind w:left="340"/>
      </w:pPr>
      <w:r>
        <w:t>Delivered end-to-end data projects for fintech, agribusiness and operations clients, integrating payment providers (PagSeguro, Stone, Cielo), the John Deere IoT API, REST APIs and web scraping.</w:t>
      </w:r>
    </w:p>
    <w:p>
      <w:pPr>
        <w:pStyle w:val="ListBullet"/>
        <w:spacing w:after="20"/>
        <w:ind w:left="340"/>
      </w:pPr>
      <w:r>
        <w:t>Designed dimensional Data Warehouses on SQL Server and Oracle Autonomous Database; automated ETL with Airflow on Docker/Oracle Cloud, reducing manual effort by ~35%.</w:t>
      </w:r>
    </w:p>
    <w:p>
      <w:pPr>
        <w:pStyle w:val="ListBullet"/>
        <w:spacing w:after="20"/>
        <w:ind w:left="340"/>
      </w:pPr>
      <w:r>
        <w:t>Built Power BI dashboards to monitor KPIs, financial metrics and operational performance, enabling data-driven decisions for stakeholders.</w:t>
      </w:r>
    </w:p>
    <w:p>
      <w:pPr>
        <w:tabs>
          <w:tab w:pos="9978" w:val="right"/>
        </w:tabs>
        <w:spacing w:before="80"/>
      </w:pPr>
      <w:r>
        <w:rPr>
          <w:b/>
        </w:rPr>
        <w:t>Data Analyst — Itaeté Group | Curitiba, PR (Hybrid)</w:t>
      </w:r>
      <w:r>
        <w:rPr>
          <w:b/>
        </w:rPr>
        <w:tab/>
        <w:t>Jun 2020 – Feb 2023</w:t>
      </w:r>
    </w:p>
    <w:p>
      <w:pPr>
        <w:pStyle w:val="ListBullet"/>
        <w:spacing w:after="20"/>
        <w:ind w:left="340"/>
      </w:pPr>
      <w:r>
        <w:t>Designed a SQL Server Data Warehouse and Python/SQL pipelines with Pandas to clean, transform and enrich data from IoT devices, PostgreSQL, APIs and CSV files.</w:t>
      </w:r>
    </w:p>
    <w:p>
      <w:pPr>
        <w:pStyle w:val="ListBullet"/>
        <w:spacing w:after="20"/>
        <w:ind w:left="340"/>
      </w:pPr>
      <w:r>
        <w:t>Built Power BI dashboards and automated Excel/VBA reporting workflows, cutting data processing time by ~50% and reducing manual operational work.</w:t>
      </w:r>
    </w:p>
    <w:p>
      <w:pPr>
        <w:pStyle w:val="ListBullet"/>
        <w:spacing w:after="20"/>
        <w:ind w:left="340"/>
      </w:pPr>
      <w:r>
        <w:t>Developed internal inventory control and financial automation systems, including invoice generation and automated weekly report distribution.</w:t>
      </w:r>
    </w:p>
    <w:p>
      <w:pPr>
        <w:spacing w:after="40" w:before="140"/>
        <w:pBdr>
          <w:bottom w:val="single" w:sz="6" w:space="1" w:color="444444"/>
        </w:pBdr>
      </w:pPr>
      <w:r>
        <w:rPr>
          <w:b/>
          <w:i w:val="0"/>
          <w:sz w:val="21"/>
        </w:rPr>
        <w:t>NOTABLE PROJECTS</w:t>
      </w:r>
    </w:p>
    <w:p>
      <w:pPr>
        <w:spacing w:before="60"/>
      </w:pPr>
      <w:r>
        <w:rPr>
          <w:b/>
        </w:rPr>
        <w:t>Omnichannel CRM Platform (private)</w:t>
      </w:r>
      <w:r>
        <w:rPr>
          <w:i/>
        </w:rPr>
        <w:t xml:space="preserve"> · NestJS, Next.js, PostgreSQL, LLMs, Meta &amp; Google Ads APIs, Azure Container Apps, Docker · Software company – Jun 2026 – Present</w:t>
      </w:r>
    </w:p>
    <w:p>
      <w:pPr>
        <w:pStyle w:val="ListBullet"/>
        <w:spacing w:after="20"/>
        <w:ind w:left="340"/>
      </w:pPr>
      <w:r>
        <w:t>Built a secure omnichannel CRM that brings WhatsApp, Instagram, Facebook, Telegram and email into one inbox with role-based access control (RBAC).</w:t>
      </w:r>
    </w:p>
    <w:p>
      <w:pPr>
        <w:pStyle w:val="ListBullet"/>
        <w:spacing w:after="20"/>
        <w:ind w:left="340"/>
      </w:pPr>
      <w:r>
        <w:t>Connected Meta and Google Ads performance data and an LLM layer (Claude/Google AI Studio) for auto-replies, outbound messaging and automated campaign analysis.</w:t>
      </w:r>
    </w:p>
    <w:p>
      <w:pPr>
        <w:spacing w:before="60"/>
      </w:pPr>
      <w:r>
        <w:rPr>
          <w:b/>
        </w:rPr>
        <w:t>Automotive Parts Price Search (private)</w:t>
      </w:r>
      <w:r>
        <w:rPr>
          <w:i/>
        </w:rPr>
        <w:t xml:space="preserve"> · Python, FastAPI, Celery, Playwright, Redis, PostgreSQL, n8n, Azure, Bicep · Software company – Feb 2026 – Present</w:t>
      </w:r>
    </w:p>
    <w:p>
      <w:pPr>
        <w:pStyle w:val="ListBullet"/>
        <w:spacing w:after="20"/>
        <w:ind w:left="340"/>
      </w:pPr>
      <w:r>
        <w:t>Built a parts price searcher across 10+ sites, with parallel public-price and internal-stock search, auditable reports and notifications on containerised Azure services.</w:t>
      </w:r>
    </w:p>
    <w:p>
      <w:pPr>
        <w:spacing w:before="60"/>
      </w:pPr>
      <w:r>
        <w:rPr>
          <w:b/>
        </w:rPr>
        <w:t>IoT Data Lakehouse on AWS – Medallion Architecture</w:t>
      </w:r>
      <w:r>
        <w:rPr>
          <w:i/>
        </w:rPr>
        <w:t xml:space="preserve"> · AWS S3, Apache Spark, Delta Lake, Airflow, Trino, Apache Superset · Client project – Feb 2024</w:t>
      </w:r>
    </w:p>
    <w:p>
      <w:pPr>
        <w:pStyle w:val="ListBullet"/>
        <w:spacing w:after="20"/>
        <w:ind w:left="340"/>
      </w:pPr>
      <w:r>
        <w:t>Designed a Bronze/Silver/Gold lakehouse on AWS S3 with ingestion from APIs and databases; virtualised the Gold layer with Trino and delivered governed datasets to BI dashboards.</w:t>
      </w:r>
    </w:p>
    <w:p>
      <w:pPr>
        <w:spacing w:after="40" w:before="140"/>
        <w:pBdr>
          <w:bottom w:val="single" w:sz="6" w:space="1" w:color="444444"/>
        </w:pBdr>
      </w:pPr>
      <w:r>
        <w:rPr>
          <w:b/>
          <w:i w:val="0"/>
          <w:sz w:val="21"/>
        </w:rPr>
        <w:t>EDUCATION</w:t>
      </w:r>
    </w:p>
    <w:p>
      <w:pPr>
        <w:spacing w:after="0" w:before="0"/>
      </w:pPr>
      <w:r>
        <w:rPr>
          <w:b/>
          <w:i w:val="0"/>
        </w:rPr>
        <w:t>Bachelor of Systems Analysis and Development (Tecnólogo) — Dom Bosco University, Curitiba, PR · Jun 2023</w:t>
      </w:r>
    </w:p>
    <w:p>
      <w:pPr>
        <w:spacing w:after="0" w:before="0"/>
      </w:pPr>
      <w:r>
        <w:rPr>
          <w:b w:val="0"/>
          <w:i w:val="0"/>
        </w:rPr>
        <w:t>Focus areas: Information Systems, Business Analytics, Data Analysis, Databases, Software Engineering</w:t>
      </w:r>
    </w:p>
    <w:p>
      <w:pPr>
        <w:spacing w:after="40" w:before="140"/>
        <w:pBdr>
          <w:bottom w:val="single" w:sz="6" w:space="1" w:color="444444"/>
        </w:pBdr>
      </w:pPr>
      <w:r>
        <w:rPr>
          <w:b/>
          <w:i w:val="0"/>
          <w:sz w:val="21"/>
        </w:rPr>
        <w:t>LICENSES &amp; CERTIFICATIONS</w:t>
      </w:r>
    </w:p>
    <w:p>
      <w:pPr>
        <w:pStyle w:val="ListBullet"/>
        <w:spacing w:after="20"/>
        <w:ind w:left="340"/>
      </w:pPr>
      <w:r>
        <w:t>IELTS General — IELTS B2 (band 5.5, Sep 2025)</w:t>
      </w:r>
    </w:p>
    <w:p>
      <w:pPr>
        <w:pStyle w:val="ListBullet"/>
        <w:spacing w:after="20"/>
        <w:ind w:left="340"/>
      </w:pPr>
      <w:r>
        <w:t>AI for Writing and Communicating — Google (Credential ID: HE8YE5IS7WVW) · Jul 2026</w:t>
      </w:r>
    </w:p>
    <w:p>
      <w:pPr>
        <w:pStyle w:val="ListBullet"/>
        <w:spacing w:after="20"/>
        <w:ind w:left="340"/>
      </w:pPr>
      <w:r>
        <w:t>AI for Research and Insights — Google (Credential ID: 4PZDF3XQOF55) · Jul 2026</w:t>
      </w:r>
    </w:p>
    <w:p>
      <w:pPr>
        <w:pStyle w:val="ListBullet"/>
        <w:spacing w:after="20"/>
        <w:ind w:left="340"/>
      </w:pPr>
      <w:r>
        <w:t>AI for Brainstorming and Planning — Google (Credential ID: 7SFW2HGOKIU5) · Jul 2026</w:t>
      </w:r>
    </w:p>
    <w:p>
      <w:pPr>
        <w:pStyle w:val="ListBullet"/>
        <w:spacing w:after="20"/>
        <w:ind w:left="340"/>
      </w:pPr>
      <w:r>
        <w:t>AI Fundamentals — Google (Credential ID: UKBGM0AZUIS2) · Jul 2026</w:t>
      </w:r>
    </w:p>
    <w:p>
      <w:pPr>
        <w:pStyle w:val="ListBullet"/>
        <w:spacing w:after="20"/>
        <w:ind w:left="340"/>
      </w:pPr>
      <w:r>
        <w:t>Introduction to Data Engineering — IBM · Jan 2025</w:t>
      </w:r>
    </w:p>
    <w:p>
      <w:pPr>
        <w:pStyle w:val="ListBullet"/>
        <w:spacing w:after="20"/>
        <w:ind w:left="340"/>
      </w:pPr>
      <w:r>
        <w:t>Docker Essentials — LINUXtips · Jun 2024</w:t>
      </w:r>
    </w:p>
    <w:p>
      <w:pPr>
        <w:pStyle w:val="ListBullet"/>
        <w:spacing w:after="20"/>
        <w:ind w:left="340"/>
      </w:pPr>
      <w:r>
        <w:t>AWS Cloud Practitioner Essentials — AWS (Coursera) · Apr 2024</w:t>
      </w:r>
    </w:p>
    <w:p>
      <w:pPr>
        <w:pStyle w:val="ListBullet"/>
        <w:spacing w:after="20"/>
        <w:ind w:left="340"/>
      </w:pPr>
      <w:r>
        <w:t>AWS Discovery Day — Ka Solution · Feb 2024</w:t>
      </w:r>
    </w:p>
    <w:sectPr w:rsidR="00FC693F" w:rsidRPr="0006063C" w:rsidSect="00034616">
      <w:pgSz w:w="11906" w:h="16838"/>
      <w:pgMar w:top="737" w:right="964" w:bottom="68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alibri" w:hAnsi="Calibri" w:eastAsia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